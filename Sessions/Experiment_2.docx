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4344" w14:textId="77777777" w:rsidR="009522D7" w:rsidRPr="00C06FC2" w:rsidRDefault="00000000">
      <w:pPr>
        <w:jc w:val="center"/>
      </w:pPr>
      <w:r w:rsidRPr="00C06FC2">
        <w:rPr>
          <w:b/>
          <w:sz w:val="32"/>
        </w:rPr>
        <w:t>EXPERIMENT 2 – IMPLEMENTATION OF MIDPOINT CIRCLE DRAWING ALGORITHM</w:t>
      </w:r>
    </w:p>
    <w:p w14:paraId="67C94EAB" w14:textId="77777777" w:rsidR="009522D7" w:rsidRPr="00C06FC2" w:rsidRDefault="00000000">
      <w:pPr>
        <w:jc w:val="center"/>
        <w:rPr>
          <w:b/>
          <w:bCs/>
          <w:sz w:val="24"/>
          <w:szCs w:val="24"/>
        </w:rPr>
      </w:pPr>
      <w:r w:rsidRPr="00C06FC2">
        <w:rPr>
          <w:b/>
          <w:bCs/>
          <w:sz w:val="24"/>
          <w:szCs w:val="24"/>
        </w:rPr>
        <w:t>Course Name – Computer Graphics and Virtual Reality</w:t>
      </w:r>
    </w:p>
    <w:p w14:paraId="30DBDCB3" w14:textId="77777777" w:rsidR="009522D7" w:rsidRPr="00C06FC2" w:rsidRDefault="00000000">
      <w:pPr>
        <w:jc w:val="center"/>
        <w:rPr>
          <w:b/>
          <w:bCs/>
          <w:sz w:val="24"/>
          <w:szCs w:val="24"/>
        </w:rPr>
      </w:pPr>
      <w:r w:rsidRPr="00C06FC2">
        <w:rPr>
          <w:b/>
          <w:bCs/>
          <w:sz w:val="24"/>
          <w:szCs w:val="24"/>
        </w:rPr>
        <w:t>Course Code – CS4104</w:t>
      </w:r>
    </w:p>
    <w:p w14:paraId="7FE6A6BE" w14:textId="7E8DB300" w:rsidR="00C06FC2" w:rsidRPr="00C06FC2" w:rsidRDefault="00C06FC2" w:rsidP="00C06FC2">
      <w:pPr>
        <w:rPr>
          <w:sz w:val="28"/>
          <w:szCs w:val="28"/>
        </w:rPr>
      </w:pPr>
      <w:r w:rsidRPr="00C06FC2">
        <w:rPr>
          <w:b/>
          <w:bCs/>
          <w:sz w:val="28"/>
          <w:szCs w:val="28"/>
        </w:rPr>
        <w:t>Name</w:t>
      </w:r>
      <w:r w:rsidRPr="00C06FC2">
        <w:rPr>
          <w:sz w:val="28"/>
          <w:szCs w:val="28"/>
        </w:rPr>
        <w:t xml:space="preserve"> – </w:t>
      </w:r>
      <w:r w:rsidR="00332439">
        <w:rPr>
          <w:sz w:val="28"/>
          <w:szCs w:val="28"/>
        </w:rPr>
        <w:t>Aarya J</w:t>
      </w:r>
    </w:p>
    <w:p w14:paraId="4E97C98C" w14:textId="05681849" w:rsidR="00C06FC2" w:rsidRPr="00C06FC2" w:rsidRDefault="00C06FC2" w:rsidP="00C06FC2">
      <w:pPr>
        <w:rPr>
          <w:sz w:val="28"/>
          <w:szCs w:val="28"/>
        </w:rPr>
      </w:pPr>
      <w:r w:rsidRPr="00C06FC2">
        <w:rPr>
          <w:b/>
          <w:bCs/>
          <w:sz w:val="28"/>
          <w:szCs w:val="28"/>
        </w:rPr>
        <w:t xml:space="preserve">USN </w:t>
      </w:r>
      <w:r w:rsidRPr="00C06FC2">
        <w:rPr>
          <w:sz w:val="28"/>
          <w:szCs w:val="28"/>
        </w:rPr>
        <w:t>– 1RVU23CSE0</w:t>
      </w:r>
      <w:r w:rsidR="00332439">
        <w:rPr>
          <w:sz w:val="28"/>
          <w:szCs w:val="28"/>
        </w:rPr>
        <w:t>06</w:t>
      </w:r>
    </w:p>
    <w:p w14:paraId="301BE9E2" w14:textId="77777777" w:rsidR="00C06FC2" w:rsidRPr="00C06FC2" w:rsidRDefault="00C06FC2" w:rsidP="00C06FC2">
      <w:pPr>
        <w:rPr>
          <w:sz w:val="28"/>
          <w:szCs w:val="28"/>
        </w:rPr>
      </w:pPr>
      <w:r w:rsidRPr="00C06FC2">
        <w:rPr>
          <w:b/>
          <w:bCs/>
          <w:sz w:val="28"/>
          <w:szCs w:val="28"/>
        </w:rPr>
        <w:t>Section</w:t>
      </w:r>
      <w:r w:rsidRPr="00C06FC2">
        <w:rPr>
          <w:sz w:val="28"/>
          <w:szCs w:val="28"/>
        </w:rPr>
        <w:t xml:space="preserve"> – A</w:t>
      </w:r>
    </w:p>
    <w:p w14:paraId="152D24BA" w14:textId="77777777" w:rsidR="00C06FC2" w:rsidRPr="00C06FC2" w:rsidRDefault="00C06FC2">
      <w:pPr>
        <w:jc w:val="center"/>
      </w:pPr>
    </w:p>
    <w:p w14:paraId="7DAE8C0D" w14:textId="77777777" w:rsidR="009522D7" w:rsidRPr="00C06FC2" w:rsidRDefault="009522D7"/>
    <w:p w14:paraId="2C3FC470" w14:textId="77777777" w:rsidR="009522D7" w:rsidRPr="00C06FC2" w:rsidRDefault="00000000">
      <w:pPr>
        <w:pStyle w:val="Heading1"/>
        <w:rPr>
          <w:color w:val="auto"/>
        </w:rPr>
      </w:pPr>
      <w:r w:rsidRPr="00C06FC2">
        <w:rPr>
          <w:rFonts w:ascii="Times New Roman" w:eastAsia="Times New Roman" w:hAnsi="Times New Roman"/>
          <w:color w:val="auto"/>
        </w:rPr>
        <w:t>1. Aim</w:t>
      </w:r>
    </w:p>
    <w:p w14:paraId="255FBDF4" w14:textId="77777777" w:rsidR="009522D7" w:rsidRPr="00C06FC2" w:rsidRDefault="00000000">
      <w:r w:rsidRPr="00C06FC2">
        <w:t>To implement the Midpoint Circle Drawing Algorithm for generating a circle on a raster display using OpenGL by exploiting the eight-way symmetry of a circle.</w:t>
      </w:r>
    </w:p>
    <w:p w14:paraId="6506F522" w14:textId="77777777" w:rsidR="009522D7" w:rsidRPr="00C06FC2" w:rsidRDefault="00000000">
      <w:pPr>
        <w:pStyle w:val="Heading1"/>
        <w:rPr>
          <w:color w:val="auto"/>
        </w:rPr>
      </w:pPr>
      <w:r w:rsidRPr="00C06FC2">
        <w:rPr>
          <w:rFonts w:ascii="Times New Roman" w:eastAsia="Times New Roman" w:hAnsi="Times New Roman"/>
          <w:color w:val="auto"/>
        </w:rPr>
        <w:t>2. Program – Midpoint Circle Drawing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522D7" w:rsidRPr="00C06FC2" w14:paraId="062845C1" w14:textId="77777777">
        <w:tc>
          <w:tcPr>
            <w:tcW w:w="10080" w:type="dxa"/>
            <w:shd w:val="clear" w:color="auto" w:fill="F2F2F2"/>
          </w:tcPr>
          <w:p w14:paraId="56F6FBBB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from OpenGL.GL import *</w:t>
            </w:r>
          </w:p>
          <w:p w14:paraId="5C2421B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from OpenGL.GLUT import *</w:t>
            </w:r>
          </w:p>
          <w:p w14:paraId="712ED2E1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from OpenGL.GLU import *</w:t>
            </w:r>
          </w:p>
          <w:p w14:paraId="2C5CFAAD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import sys</w:t>
            </w:r>
          </w:p>
          <w:p w14:paraId="060978EC" w14:textId="77777777" w:rsidR="009522D7" w:rsidRPr="00C06FC2" w:rsidRDefault="009522D7">
            <w:pPr>
              <w:spacing w:after="0"/>
            </w:pPr>
          </w:p>
          <w:p w14:paraId="3470A072" w14:textId="77777777" w:rsidR="009522D7" w:rsidRPr="00C06FC2" w:rsidRDefault="009522D7">
            <w:pPr>
              <w:spacing w:after="0"/>
            </w:pPr>
          </w:p>
          <w:p w14:paraId="5FC7FD6B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# Midpoint Circle Drawing Algorithm</w:t>
            </w:r>
          </w:p>
          <w:p w14:paraId="1651E111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def plot_circle_points(xc, yc, x, y):</w:t>
            </w:r>
          </w:p>
          <w:p w14:paraId="5E3411EE" w14:textId="77777777" w:rsidR="009522D7" w:rsidRPr="00C06FC2" w:rsidRDefault="009522D7">
            <w:pPr>
              <w:spacing w:after="0"/>
            </w:pPr>
          </w:p>
          <w:p w14:paraId="0EA0BF9D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# Eight-way symmetry</w:t>
            </w:r>
          </w:p>
          <w:p w14:paraId="47E3AFF1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+ x, yc + y)</w:t>
            </w:r>
          </w:p>
          <w:p w14:paraId="04E19C74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- x, yc + y)</w:t>
            </w:r>
          </w:p>
          <w:p w14:paraId="5E3BB0D5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+ x, yc - y)</w:t>
            </w:r>
          </w:p>
          <w:p w14:paraId="32FBB90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- x, yc - y)</w:t>
            </w:r>
          </w:p>
          <w:p w14:paraId="7DF6906B" w14:textId="77777777" w:rsidR="009522D7" w:rsidRPr="00C06FC2" w:rsidRDefault="009522D7">
            <w:pPr>
              <w:spacing w:after="0"/>
            </w:pPr>
          </w:p>
          <w:p w14:paraId="770F4643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+ y, yc + x)</w:t>
            </w:r>
          </w:p>
          <w:p w14:paraId="2007800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- y, yc + x)</w:t>
            </w:r>
          </w:p>
          <w:p w14:paraId="5AC7B14F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+ y, yc - x)</w:t>
            </w:r>
          </w:p>
          <w:p w14:paraId="39EA0DF3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glVertex2i(xc - y, yc - x)</w:t>
            </w:r>
          </w:p>
          <w:p w14:paraId="6325EC7B" w14:textId="77777777" w:rsidR="009522D7" w:rsidRPr="00C06FC2" w:rsidRDefault="009522D7">
            <w:pPr>
              <w:spacing w:after="0"/>
            </w:pPr>
          </w:p>
          <w:p w14:paraId="40EE1648" w14:textId="77777777" w:rsidR="009522D7" w:rsidRPr="00C06FC2" w:rsidRDefault="009522D7">
            <w:pPr>
              <w:spacing w:after="0"/>
            </w:pPr>
          </w:p>
          <w:p w14:paraId="08D99BB4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def midpoint_circle(xc, yc, radius):</w:t>
            </w:r>
          </w:p>
          <w:p w14:paraId="1F37102D" w14:textId="77777777" w:rsidR="009522D7" w:rsidRPr="00C06FC2" w:rsidRDefault="009522D7">
            <w:pPr>
              <w:spacing w:after="0"/>
            </w:pPr>
          </w:p>
          <w:p w14:paraId="1E744246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x = 0</w:t>
            </w:r>
          </w:p>
          <w:p w14:paraId="6D1F4C8C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y = radius</w:t>
            </w:r>
          </w:p>
          <w:p w14:paraId="64C87DE2" w14:textId="77777777" w:rsidR="009522D7" w:rsidRPr="00C06FC2" w:rsidRDefault="009522D7">
            <w:pPr>
              <w:spacing w:after="0"/>
            </w:pPr>
          </w:p>
          <w:p w14:paraId="7A923E02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# Initial decision parameter</w:t>
            </w:r>
          </w:p>
          <w:p w14:paraId="5761DD0B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p = 1 - radius</w:t>
            </w:r>
          </w:p>
          <w:p w14:paraId="6069D4D2" w14:textId="77777777" w:rsidR="009522D7" w:rsidRPr="00C06FC2" w:rsidRDefault="009522D7">
            <w:pPr>
              <w:spacing w:after="0"/>
            </w:pPr>
          </w:p>
          <w:p w14:paraId="571676B9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glBegin(GL_POINTS)</w:t>
            </w:r>
          </w:p>
          <w:p w14:paraId="13D56968" w14:textId="77777777" w:rsidR="009522D7" w:rsidRPr="00C06FC2" w:rsidRDefault="009522D7">
            <w:pPr>
              <w:spacing w:after="0"/>
            </w:pPr>
          </w:p>
          <w:p w14:paraId="7D397838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while x &lt;= y:</w:t>
            </w:r>
          </w:p>
          <w:p w14:paraId="20C5FA73" w14:textId="77777777" w:rsidR="009522D7" w:rsidRPr="00C06FC2" w:rsidRDefault="009522D7">
            <w:pPr>
              <w:spacing w:after="0"/>
            </w:pPr>
          </w:p>
          <w:p w14:paraId="6625DC3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# Plot the eight symmetric points</w:t>
            </w:r>
          </w:p>
          <w:p w14:paraId="557E7DB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plot_circle_points(xc, yc, x, y)</w:t>
            </w:r>
          </w:p>
          <w:p w14:paraId="70AA2E8C" w14:textId="77777777" w:rsidR="009522D7" w:rsidRPr="00C06FC2" w:rsidRDefault="009522D7">
            <w:pPr>
              <w:spacing w:after="0"/>
            </w:pPr>
          </w:p>
          <w:p w14:paraId="4BC892DD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x += 1</w:t>
            </w:r>
          </w:p>
          <w:p w14:paraId="68B7189A" w14:textId="77777777" w:rsidR="009522D7" w:rsidRPr="00C06FC2" w:rsidRDefault="009522D7">
            <w:pPr>
              <w:spacing w:after="0"/>
            </w:pPr>
          </w:p>
          <w:p w14:paraId="5337B080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# Midpoint decision</w:t>
            </w:r>
          </w:p>
          <w:p w14:paraId="1A7AEF33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if p &lt; 0:</w:t>
            </w:r>
          </w:p>
          <w:p w14:paraId="7937430D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    p = p + 2 * x + 1</w:t>
            </w:r>
          </w:p>
          <w:p w14:paraId="58144D85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else:</w:t>
            </w:r>
          </w:p>
          <w:p w14:paraId="1DEED4A4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    y -= 1</w:t>
            </w:r>
          </w:p>
          <w:p w14:paraId="6E604B93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    p = p + 2 * x - 2 * y + 1</w:t>
            </w:r>
          </w:p>
          <w:p w14:paraId="7F4048D9" w14:textId="77777777" w:rsidR="009522D7" w:rsidRPr="00C06FC2" w:rsidRDefault="009522D7">
            <w:pPr>
              <w:spacing w:after="0"/>
            </w:pPr>
          </w:p>
          <w:p w14:paraId="6037B62D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glEnd()</w:t>
            </w:r>
          </w:p>
          <w:p w14:paraId="5454B43D" w14:textId="77777777" w:rsidR="009522D7" w:rsidRPr="00C06FC2" w:rsidRDefault="009522D7">
            <w:pPr>
              <w:spacing w:after="0"/>
            </w:pPr>
          </w:p>
          <w:p w14:paraId="50936479" w14:textId="77777777" w:rsidR="009522D7" w:rsidRPr="00C06FC2" w:rsidRDefault="009522D7">
            <w:pPr>
              <w:spacing w:after="0"/>
            </w:pPr>
          </w:p>
          <w:p w14:paraId="41824768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# Display text</w:t>
            </w:r>
          </w:p>
          <w:p w14:paraId="3DFA2544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def draw_text(x, y, text):</w:t>
            </w:r>
          </w:p>
          <w:p w14:paraId="40747C4B" w14:textId="77777777" w:rsidR="009522D7" w:rsidRPr="00C06FC2" w:rsidRDefault="009522D7">
            <w:pPr>
              <w:spacing w:after="0"/>
            </w:pPr>
          </w:p>
          <w:p w14:paraId="4FD113E0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glRasterPos2i(x, y)</w:t>
            </w:r>
          </w:p>
          <w:p w14:paraId="22F44EEB" w14:textId="77777777" w:rsidR="009522D7" w:rsidRPr="00C06FC2" w:rsidRDefault="009522D7">
            <w:pPr>
              <w:spacing w:after="0"/>
            </w:pPr>
          </w:p>
          <w:p w14:paraId="11845F59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for character in text:</w:t>
            </w:r>
          </w:p>
          <w:p w14:paraId="1E4A81DF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glutBitmapCharacter(</w:t>
            </w:r>
          </w:p>
          <w:p w14:paraId="2B6505C1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    GLUT_BITMAP_HELVETICA_18,</w:t>
            </w:r>
          </w:p>
          <w:p w14:paraId="5D9A8A5D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    ord(character)</w:t>
            </w:r>
          </w:p>
          <w:p w14:paraId="0CBAF60B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)</w:t>
            </w:r>
          </w:p>
          <w:p w14:paraId="7B7DB8D1" w14:textId="77777777" w:rsidR="009522D7" w:rsidRPr="00C06FC2" w:rsidRDefault="009522D7">
            <w:pPr>
              <w:spacing w:after="0"/>
            </w:pPr>
          </w:p>
          <w:p w14:paraId="21282C4E" w14:textId="77777777" w:rsidR="009522D7" w:rsidRPr="00C06FC2" w:rsidRDefault="009522D7">
            <w:pPr>
              <w:spacing w:after="0"/>
            </w:pPr>
          </w:p>
          <w:p w14:paraId="1D3861E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# Display function</w:t>
            </w:r>
          </w:p>
          <w:p w14:paraId="1710FC9E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def display():</w:t>
            </w:r>
          </w:p>
          <w:p w14:paraId="01B7EC21" w14:textId="77777777" w:rsidR="009522D7" w:rsidRPr="00C06FC2" w:rsidRDefault="009522D7">
            <w:pPr>
              <w:spacing w:after="0"/>
            </w:pPr>
          </w:p>
          <w:p w14:paraId="07EA6058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glClear(GL_COLOR_BUFFER_BIT)</w:t>
            </w:r>
          </w:p>
          <w:p w14:paraId="457EC5D8" w14:textId="77777777" w:rsidR="009522D7" w:rsidRPr="00C06FC2" w:rsidRDefault="009522D7">
            <w:pPr>
              <w:spacing w:after="0"/>
            </w:pPr>
          </w:p>
          <w:p w14:paraId="2B78D0F1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# Green circle</w:t>
            </w:r>
          </w:p>
          <w:p w14:paraId="54F4842B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glColor3f(0.0, 1.0, 0.0)</w:t>
            </w:r>
          </w:p>
          <w:p w14:paraId="437F3E90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glPointSize(3.0)</w:t>
            </w:r>
          </w:p>
          <w:p w14:paraId="038FE518" w14:textId="77777777" w:rsidR="009522D7" w:rsidRPr="00C06FC2" w:rsidRDefault="009522D7">
            <w:pPr>
              <w:spacing w:after="0"/>
            </w:pPr>
          </w:p>
          <w:p w14:paraId="425487D6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# Center = (300, 300), Radius = 180</w:t>
            </w:r>
          </w:p>
          <w:p w14:paraId="3FEBE679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midpoint_circle(300, 300, 180)</w:t>
            </w:r>
          </w:p>
          <w:p w14:paraId="57F57F9B" w14:textId="77777777" w:rsidR="009522D7" w:rsidRPr="00C06FC2" w:rsidRDefault="009522D7">
            <w:pPr>
              <w:spacing w:after="0"/>
            </w:pPr>
          </w:p>
          <w:p w14:paraId="002D3A60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# Algorithm name</w:t>
            </w:r>
          </w:p>
          <w:p w14:paraId="622518E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glColor3f(1.0, 1.0, 1.0)</w:t>
            </w:r>
          </w:p>
          <w:p w14:paraId="4439B103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draw_text(220, 520, "Midpoint Circle")</w:t>
            </w:r>
          </w:p>
          <w:p w14:paraId="74488672" w14:textId="77777777" w:rsidR="009522D7" w:rsidRPr="00C06FC2" w:rsidRDefault="009522D7">
            <w:pPr>
              <w:spacing w:after="0"/>
            </w:pPr>
          </w:p>
          <w:p w14:paraId="1D5AB2C3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glFlush()</w:t>
            </w:r>
          </w:p>
          <w:p w14:paraId="3B889352" w14:textId="77777777" w:rsidR="009522D7" w:rsidRPr="00C06FC2" w:rsidRDefault="009522D7">
            <w:pPr>
              <w:spacing w:after="0"/>
            </w:pPr>
          </w:p>
          <w:p w14:paraId="01887846" w14:textId="77777777" w:rsidR="009522D7" w:rsidRPr="00C06FC2" w:rsidRDefault="009522D7">
            <w:pPr>
              <w:spacing w:after="0"/>
            </w:pPr>
          </w:p>
          <w:p w14:paraId="6B7AD3D8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# Initialization</w:t>
            </w:r>
          </w:p>
          <w:p w14:paraId="621DEB12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def init():</w:t>
            </w:r>
          </w:p>
          <w:p w14:paraId="30D0029B" w14:textId="77777777" w:rsidR="009522D7" w:rsidRPr="00C06FC2" w:rsidRDefault="009522D7">
            <w:pPr>
              <w:spacing w:after="0"/>
            </w:pPr>
          </w:p>
          <w:p w14:paraId="3700D1D2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glClearColor(0.0, 0.0, 0.0, 1.0)</w:t>
            </w:r>
          </w:p>
          <w:p w14:paraId="357E3324" w14:textId="77777777" w:rsidR="009522D7" w:rsidRPr="00C06FC2" w:rsidRDefault="009522D7">
            <w:pPr>
              <w:spacing w:after="0"/>
            </w:pPr>
          </w:p>
          <w:p w14:paraId="457CBB5A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lastRenderedPageBreak/>
              <w:t xml:space="preserve">    glMatrixMode(GL_PROJECTION)</w:t>
            </w:r>
          </w:p>
          <w:p w14:paraId="5D2C4C47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glLoadIdentity()</w:t>
            </w:r>
          </w:p>
          <w:p w14:paraId="07771ECE" w14:textId="77777777" w:rsidR="009522D7" w:rsidRPr="00C06FC2" w:rsidRDefault="009522D7">
            <w:pPr>
              <w:spacing w:after="0"/>
            </w:pPr>
          </w:p>
          <w:p w14:paraId="7FE58499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gluOrtho2D(0, 600, 0, 600)</w:t>
            </w:r>
          </w:p>
          <w:p w14:paraId="231CD187" w14:textId="77777777" w:rsidR="009522D7" w:rsidRPr="00C06FC2" w:rsidRDefault="009522D7">
            <w:pPr>
              <w:spacing w:after="0"/>
            </w:pPr>
          </w:p>
          <w:p w14:paraId="239EE9E8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glMatrixMode(GL_MODELVIEW)</w:t>
            </w:r>
          </w:p>
          <w:p w14:paraId="22803629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glLoadIdentity()</w:t>
            </w:r>
          </w:p>
          <w:p w14:paraId="2BAA844F" w14:textId="77777777" w:rsidR="009522D7" w:rsidRPr="00C06FC2" w:rsidRDefault="009522D7">
            <w:pPr>
              <w:spacing w:after="0"/>
            </w:pPr>
          </w:p>
          <w:p w14:paraId="47A29421" w14:textId="77777777" w:rsidR="009522D7" w:rsidRPr="00C06FC2" w:rsidRDefault="009522D7">
            <w:pPr>
              <w:spacing w:after="0"/>
            </w:pPr>
          </w:p>
          <w:p w14:paraId="43199021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# Main function</w:t>
            </w:r>
          </w:p>
          <w:p w14:paraId="46BB092C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def main():</w:t>
            </w:r>
          </w:p>
          <w:p w14:paraId="105BA5E5" w14:textId="77777777" w:rsidR="009522D7" w:rsidRPr="00C06FC2" w:rsidRDefault="009522D7">
            <w:pPr>
              <w:spacing w:after="0"/>
            </w:pPr>
          </w:p>
          <w:p w14:paraId="26F7EB8E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glutInit(sys.argv)</w:t>
            </w:r>
          </w:p>
          <w:p w14:paraId="10146441" w14:textId="77777777" w:rsidR="009522D7" w:rsidRPr="00C06FC2" w:rsidRDefault="009522D7">
            <w:pPr>
              <w:spacing w:after="0"/>
            </w:pPr>
          </w:p>
          <w:p w14:paraId="7956D7E5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glutInitDisplayMode(</w:t>
            </w:r>
          </w:p>
          <w:p w14:paraId="13A55492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GLUT_SINGLE | GLUT_RGB</w:t>
            </w:r>
          </w:p>
          <w:p w14:paraId="48AA1990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)</w:t>
            </w:r>
          </w:p>
          <w:p w14:paraId="40A38FD1" w14:textId="77777777" w:rsidR="009522D7" w:rsidRPr="00C06FC2" w:rsidRDefault="009522D7">
            <w:pPr>
              <w:spacing w:after="0"/>
            </w:pPr>
          </w:p>
          <w:p w14:paraId="5DD10AFB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glutInitWindowSize(600, 600)</w:t>
            </w:r>
          </w:p>
          <w:p w14:paraId="379F3905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glutInitWindowPosition(100, 100)</w:t>
            </w:r>
          </w:p>
          <w:p w14:paraId="725B35A0" w14:textId="77777777" w:rsidR="009522D7" w:rsidRPr="00C06FC2" w:rsidRDefault="009522D7">
            <w:pPr>
              <w:spacing w:after="0"/>
            </w:pPr>
          </w:p>
          <w:p w14:paraId="30253FE6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glutCreateWindow(</w:t>
            </w:r>
          </w:p>
          <w:p w14:paraId="20112F4D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    b"Midpoint Circle Drawing Algorithm"</w:t>
            </w:r>
          </w:p>
          <w:p w14:paraId="4E506128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)</w:t>
            </w:r>
          </w:p>
          <w:p w14:paraId="7CAC209B" w14:textId="77777777" w:rsidR="009522D7" w:rsidRPr="00C06FC2" w:rsidRDefault="009522D7">
            <w:pPr>
              <w:spacing w:after="0"/>
            </w:pPr>
          </w:p>
          <w:p w14:paraId="726BDBC8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init()</w:t>
            </w:r>
          </w:p>
          <w:p w14:paraId="2EDB8311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glutDisplayFunc(display)</w:t>
            </w:r>
          </w:p>
          <w:p w14:paraId="363FDCF2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glutMainLoop()</w:t>
            </w:r>
          </w:p>
          <w:p w14:paraId="4B0C0B7A" w14:textId="77777777" w:rsidR="009522D7" w:rsidRPr="00C06FC2" w:rsidRDefault="009522D7">
            <w:pPr>
              <w:spacing w:after="0"/>
            </w:pPr>
          </w:p>
          <w:p w14:paraId="28211FD0" w14:textId="77777777" w:rsidR="009522D7" w:rsidRPr="00C06FC2" w:rsidRDefault="009522D7">
            <w:pPr>
              <w:spacing w:after="0"/>
            </w:pPr>
          </w:p>
          <w:p w14:paraId="19CE35E6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if __name__ == "__main__":</w:t>
            </w:r>
          </w:p>
          <w:p w14:paraId="16F66909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 xml:space="preserve">    main()</w:t>
            </w:r>
          </w:p>
        </w:tc>
      </w:tr>
    </w:tbl>
    <w:p w14:paraId="5208BB87" w14:textId="77777777" w:rsidR="009522D7" w:rsidRPr="00C06FC2" w:rsidRDefault="009522D7"/>
    <w:p w14:paraId="340F0FA6" w14:textId="77777777" w:rsidR="009522D7" w:rsidRPr="00C06FC2" w:rsidRDefault="00000000">
      <w:pPr>
        <w:pStyle w:val="Heading1"/>
        <w:rPr>
          <w:color w:val="auto"/>
        </w:rPr>
      </w:pPr>
      <w:r w:rsidRPr="00C06FC2">
        <w:rPr>
          <w:rFonts w:ascii="Times New Roman" w:eastAsia="Times New Roman" w:hAnsi="Times New Roman"/>
          <w:color w:val="auto"/>
        </w:rPr>
        <w:t>3. Execution</w:t>
      </w:r>
    </w:p>
    <w:p w14:paraId="40D81278" w14:textId="77777777" w:rsidR="009522D7" w:rsidRPr="00C06FC2" w:rsidRDefault="00000000">
      <w:r w:rsidRPr="00C06FC2">
        <w:t>Install the required packages: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522D7" w:rsidRPr="00C06FC2" w14:paraId="66940ED9" w14:textId="77777777">
        <w:tc>
          <w:tcPr>
            <w:tcW w:w="10080" w:type="dxa"/>
            <w:shd w:val="clear" w:color="auto" w:fill="F2F2F2"/>
          </w:tcPr>
          <w:p w14:paraId="3C496427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pip install PyOpenGL PyOpenGL_accelerate</w:t>
            </w:r>
          </w:p>
        </w:tc>
      </w:tr>
    </w:tbl>
    <w:p w14:paraId="590A7D23" w14:textId="77777777" w:rsidR="009522D7" w:rsidRPr="00C06FC2" w:rsidRDefault="009522D7"/>
    <w:p w14:paraId="026F8D8C" w14:textId="77777777" w:rsidR="009522D7" w:rsidRPr="00C06FC2" w:rsidRDefault="00000000">
      <w:r w:rsidRPr="00C06FC2">
        <w:t>Run the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522D7" w:rsidRPr="00C06FC2" w14:paraId="6CFB49DF" w14:textId="77777777">
        <w:tc>
          <w:tcPr>
            <w:tcW w:w="10080" w:type="dxa"/>
            <w:shd w:val="clear" w:color="auto" w:fill="F2F2F2"/>
          </w:tcPr>
          <w:p w14:paraId="0C95E192" w14:textId="77777777" w:rsidR="009522D7" w:rsidRPr="00C06FC2" w:rsidRDefault="00000000">
            <w:pPr>
              <w:spacing w:after="0"/>
            </w:pPr>
            <w:r w:rsidRPr="00C06FC2">
              <w:rPr>
                <w:rFonts w:ascii="Consolas" w:hAnsi="Consolas"/>
                <w:sz w:val="16"/>
              </w:rPr>
              <w:t>python midpoint_circle.py</w:t>
            </w:r>
          </w:p>
        </w:tc>
      </w:tr>
    </w:tbl>
    <w:p w14:paraId="7F4DEACE" w14:textId="77777777" w:rsidR="009522D7" w:rsidRDefault="009522D7"/>
    <w:p w14:paraId="524F9795" w14:textId="77777777" w:rsidR="00C06FC2" w:rsidRDefault="00C06FC2"/>
    <w:p w14:paraId="3A41338B" w14:textId="77777777" w:rsidR="00C06FC2" w:rsidRDefault="00C06FC2"/>
    <w:p w14:paraId="638BEFB4" w14:textId="77777777" w:rsidR="00C06FC2" w:rsidRDefault="00C06FC2"/>
    <w:p w14:paraId="2FFF3FC1" w14:textId="77777777" w:rsidR="00C06FC2" w:rsidRDefault="00C06FC2"/>
    <w:p w14:paraId="4E98A989" w14:textId="77777777" w:rsidR="00C06FC2" w:rsidRPr="00C06FC2" w:rsidRDefault="00C06FC2"/>
    <w:p w14:paraId="6B35ED06" w14:textId="77777777" w:rsidR="009522D7" w:rsidRPr="00C06FC2" w:rsidRDefault="00000000">
      <w:pPr>
        <w:pStyle w:val="Heading1"/>
        <w:rPr>
          <w:color w:val="auto"/>
        </w:rPr>
      </w:pPr>
      <w:r w:rsidRPr="00C06FC2">
        <w:rPr>
          <w:rFonts w:ascii="Times New Roman" w:eastAsia="Times New Roman" w:hAnsi="Times New Roman"/>
          <w:color w:val="auto"/>
        </w:rPr>
        <w:lastRenderedPageBreak/>
        <w:t>4. Output</w:t>
      </w:r>
    </w:p>
    <w:p w14:paraId="0ED2F9B1" w14:textId="77777777" w:rsidR="009522D7" w:rsidRPr="00C06FC2" w:rsidRDefault="00000000">
      <w:pPr>
        <w:jc w:val="center"/>
      </w:pPr>
      <w:r w:rsidRPr="00C06FC2">
        <w:rPr>
          <w:b/>
          <w:sz w:val="24"/>
        </w:rPr>
        <w:t>Midpoint Circle Drawing Output</w:t>
      </w:r>
    </w:p>
    <w:p w14:paraId="4EC1AE2D" w14:textId="77777777" w:rsidR="009522D7" w:rsidRPr="00C06FC2" w:rsidRDefault="00000000">
      <w:pPr>
        <w:jc w:val="center"/>
      </w:pPr>
      <w:r w:rsidRPr="00C06FC2">
        <w:rPr>
          <w:noProof/>
        </w:rPr>
        <w:drawing>
          <wp:inline distT="0" distB="0" distL="0" distR="0" wp14:anchorId="4882C4BB" wp14:editId="5BC20FE0">
            <wp:extent cx="5212080" cy="5390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f6a644-03bf-4674-b0ef-32c13a8fa3c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3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DAFF" w14:textId="77777777" w:rsidR="009522D7" w:rsidRPr="00C06FC2" w:rsidRDefault="00000000">
      <w:pPr>
        <w:jc w:val="center"/>
      </w:pPr>
      <w:r w:rsidRPr="00C06FC2">
        <w:rPr>
          <w:sz w:val="20"/>
        </w:rPr>
        <w:t>Figure 1: Circle generated using the Midpoint Circle Drawing Algorithm.</w:t>
      </w:r>
    </w:p>
    <w:p w14:paraId="01356300" w14:textId="77777777" w:rsidR="009522D7" w:rsidRPr="00C06FC2" w:rsidRDefault="00000000">
      <w:pPr>
        <w:pStyle w:val="Heading1"/>
        <w:rPr>
          <w:color w:val="auto"/>
        </w:rPr>
      </w:pPr>
      <w:r w:rsidRPr="00C06FC2">
        <w:rPr>
          <w:rFonts w:ascii="Times New Roman" w:eastAsia="Times New Roman" w:hAnsi="Times New Roman"/>
          <w:color w:val="auto"/>
        </w:rPr>
        <w:t>5. Result</w:t>
      </w:r>
    </w:p>
    <w:p w14:paraId="78239BF0" w14:textId="77777777" w:rsidR="009522D7" w:rsidRPr="00C06FC2" w:rsidRDefault="00000000">
      <w:r w:rsidRPr="00C06FC2">
        <w:t>The Midpoint Circle Drawing Algorithm was successfully implemented using Python and OpenGL. A rasterized circle was generated by plotting the calculated points and using the eight-way symmetry property of the circle.</w:t>
      </w:r>
    </w:p>
    <w:p w14:paraId="09223516" w14:textId="77777777" w:rsidR="009522D7" w:rsidRPr="00C06FC2" w:rsidRDefault="00000000">
      <w:pPr>
        <w:pStyle w:val="Heading1"/>
        <w:rPr>
          <w:color w:val="auto"/>
        </w:rPr>
      </w:pPr>
      <w:r w:rsidRPr="00C06FC2">
        <w:rPr>
          <w:rFonts w:ascii="Times New Roman" w:eastAsia="Times New Roman" w:hAnsi="Times New Roman"/>
          <w:color w:val="auto"/>
        </w:rPr>
        <w:t>6. Conclusion</w:t>
      </w:r>
    </w:p>
    <w:p w14:paraId="005B456B" w14:textId="77777777" w:rsidR="009522D7" w:rsidRPr="00C06FC2" w:rsidRDefault="00000000">
      <w:r w:rsidRPr="00C06FC2">
        <w:t>The experiment demonstrated the generation of a circle on a raster display using the Midpoint Circle Drawing Algorithm. The eight-way symmetry property was used to generate the complete circle efficiently from the calculated points.</w:t>
      </w:r>
    </w:p>
    <w:sectPr w:rsidR="009522D7" w:rsidRPr="00C06FC2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8335" w14:textId="77777777" w:rsidR="0024566F" w:rsidRDefault="0024566F">
      <w:pPr>
        <w:spacing w:after="0" w:line="240" w:lineRule="auto"/>
      </w:pPr>
      <w:r>
        <w:separator/>
      </w:r>
    </w:p>
  </w:endnote>
  <w:endnote w:type="continuationSeparator" w:id="0">
    <w:p w14:paraId="5DA2CC4B" w14:textId="77777777" w:rsidR="0024566F" w:rsidRDefault="0024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F9C1" w14:textId="0BC78BDD" w:rsidR="009522D7" w:rsidRDefault="009522D7">
    <w:pPr>
      <w:pStyle w:val="Footer"/>
      <w:jc w:val="center"/>
      <w:rPr>
        <w:sz w:val="18"/>
      </w:rPr>
    </w:pPr>
  </w:p>
  <w:p w14:paraId="0C03B2D4" w14:textId="77777777" w:rsidR="00C06FC2" w:rsidRDefault="00C06FC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BA17" w14:textId="77777777" w:rsidR="0024566F" w:rsidRDefault="0024566F">
      <w:pPr>
        <w:spacing w:after="0" w:line="240" w:lineRule="auto"/>
      </w:pPr>
      <w:r>
        <w:separator/>
      </w:r>
    </w:p>
  </w:footnote>
  <w:footnote w:type="continuationSeparator" w:id="0">
    <w:p w14:paraId="2B2233F8" w14:textId="77777777" w:rsidR="0024566F" w:rsidRDefault="00245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7FE0" w14:textId="62D82169" w:rsidR="009522D7" w:rsidRDefault="009522D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403679">
    <w:abstractNumId w:val="8"/>
  </w:num>
  <w:num w:numId="2" w16cid:durableId="1117722669">
    <w:abstractNumId w:val="6"/>
  </w:num>
  <w:num w:numId="3" w16cid:durableId="4672846">
    <w:abstractNumId w:val="5"/>
  </w:num>
  <w:num w:numId="4" w16cid:durableId="2045977017">
    <w:abstractNumId w:val="4"/>
  </w:num>
  <w:num w:numId="5" w16cid:durableId="237134559">
    <w:abstractNumId w:val="7"/>
  </w:num>
  <w:num w:numId="6" w16cid:durableId="1255359936">
    <w:abstractNumId w:val="3"/>
  </w:num>
  <w:num w:numId="7" w16cid:durableId="65955150">
    <w:abstractNumId w:val="2"/>
  </w:num>
  <w:num w:numId="8" w16cid:durableId="1164735243">
    <w:abstractNumId w:val="1"/>
  </w:num>
  <w:num w:numId="9" w16cid:durableId="181509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265"/>
    <w:rsid w:val="0024566F"/>
    <w:rsid w:val="0029639D"/>
    <w:rsid w:val="00326F90"/>
    <w:rsid w:val="00332439"/>
    <w:rsid w:val="00632114"/>
    <w:rsid w:val="009522D7"/>
    <w:rsid w:val="009A6F9E"/>
    <w:rsid w:val="00AA1D8D"/>
    <w:rsid w:val="00B47730"/>
    <w:rsid w:val="00C06F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1B57B"/>
  <w14:defaultImageDpi w14:val="300"/>
  <w15:docId w15:val="{138031A6-9230-4BF0-8BA1-484F639D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 J</cp:lastModifiedBy>
  <cp:revision>3</cp:revision>
  <dcterms:created xsi:type="dcterms:W3CDTF">2013-12-23T23:15:00Z</dcterms:created>
  <dcterms:modified xsi:type="dcterms:W3CDTF">2026-08-17T07:10:00Z</dcterms:modified>
  <cp:category/>
</cp:coreProperties>
</file>